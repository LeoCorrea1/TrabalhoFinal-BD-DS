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7745C" w14:textId="2E5CE8A5" w:rsidR="00CF69CF" w:rsidRDefault="00000000" w:rsidP="00676797">
      <w:pPr>
        <w:pStyle w:val="Ttulo"/>
        <w:rPr>
          <w:sz w:val="48"/>
          <w:szCs w:val="48"/>
        </w:rPr>
      </w:pPr>
      <w:r w:rsidRPr="00676797">
        <w:rPr>
          <w:sz w:val="48"/>
          <w:szCs w:val="48"/>
        </w:rPr>
        <w:t xml:space="preserve">Relatório Final </w:t>
      </w:r>
      <w:r w:rsidR="00CF69CF" w:rsidRPr="00676797">
        <w:rPr>
          <w:sz w:val="48"/>
          <w:szCs w:val="48"/>
        </w:rPr>
        <w:t>–</w:t>
      </w:r>
      <w:r w:rsidRPr="00676797">
        <w:rPr>
          <w:sz w:val="48"/>
          <w:szCs w:val="48"/>
        </w:rPr>
        <w:t xml:space="preserve"> Projeto</w:t>
      </w:r>
      <w:r w:rsidR="00CF69CF" w:rsidRPr="00676797">
        <w:rPr>
          <w:sz w:val="48"/>
          <w:szCs w:val="48"/>
        </w:rPr>
        <w:t xml:space="preserve"> Mu</w:t>
      </w:r>
      <w:r w:rsidR="00E45790">
        <w:rPr>
          <w:sz w:val="48"/>
          <w:szCs w:val="48"/>
        </w:rPr>
        <w:t>s</w:t>
      </w:r>
      <w:r w:rsidR="00CF69CF" w:rsidRPr="00676797">
        <w:rPr>
          <w:sz w:val="48"/>
          <w:szCs w:val="48"/>
        </w:rPr>
        <w:t xml:space="preserve">eu 13 de </w:t>
      </w:r>
      <w:r w:rsidR="00CF69CF" w:rsidRPr="00E45790">
        <w:rPr>
          <w:sz w:val="44"/>
          <w:szCs w:val="44"/>
        </w:rPr>
        <w:t>Maio</w:t>
      </w:r>
    </w:p>
    <w:p w14:paraId="7323D1D4" w14:textId="77777777" w:rsidR="00676797" w:rsidRPr="00676797" w:rsidRDefault="00676797" w:rsidP="00676797"/>
    <w:p w14:paraId="414F8AC3" w14:textId="1FEF1300" w:rsidR="00C81890" w:rsidRPr="004539B7" w:rsidRDefault="00000000" w:rsidP="00676797">
      <w:pPr>
        <w:pStyle w:val="Ttulo2"/>
        <w:rPr>
          <w:color w:val="365F91" w:themeColor="accent1" w:themeShade="BF"/>
        </w:rPr>
      </w:pPr>
      <w:r w:rsidRPr="004539B7">
        <w:rPr>
          <w:color w:val="365F91" w:themeColor="accent1" w:themeShade="BF"/>
        </w:rPr>
        <w:t>1. Identificação do Grupo</w:t>
      </w:r>
      <w:r w:rsidR="00CF69CF" w:rsidRPr="004539B7">
        <w:rPr>
          <w:color w:val="365F91" w:themeColor="accent1" w:themeShade="BF"/>
        </w:rPr>
        <w:t xml:space="preserve"> ( GitHubs Pessoais </w:t>
      </w:r>
      <w:r w:rsidR="004539B7">
        <w:rPr>
          <w:color w:val="365F91" w:themeColor="accent1" w:themeShade="BF"/>
        </w:rPr>
        <w:t xml:space="preserve"> + Nome </w:t>
      </w:r>
      <w:r w:rsidR="00CF69CF" w:rsidRPr="004539B7">
        <w:rPr>
          <w:color w:val="365F91" w:themeColor="accent1" w:themeShade="BF"/>
        </w:rPr>
        <w:t>)</w:t>
      </w:r>
    </w:p>
    <w:p w14:paraId="50E692A7" w14:textId="77777777" w:rsidR="00CF69CF" w:rsidRPr="00CF69CF" w:rsidRDefault="00CF69CF" w:rsidP="00676797"/>
    <w:p w14:paraId="06329309" w14:textId="72951AA3" w:rsidR="00CF69CF" w:rsidRDefault="00CF69CF" w:rsidP="00676797">
      <w:r>
        <w:t xml:space="preserve">• </w:t>
      </w:r>
      <w:hyperlink r:id="rId6" w:history="1">
        <w:r w:rsidRPr="00CF69CF">
          <w:rPr>
            <w:rStyle w:val="Hyperlink"/>
            <w:b/>
            <w:bCs/>
          </w:rPr>
          <w:t>LeoCorrea1</w:t>
        </w:r>
      </w:hyperlink>
      <w:r>
        <w:t xml:space="preserve"> </w:t>
      </w:r>
      <w:r w:rsidRPr="007B57E9">
        <w:rPr>
          <w:b/>
          <w:bCs/>
        </w:rPr>
        <w:t>, Leonardo Correa</w:t>
      </w:r>
    </w:p>
    <w:p w14:paraId="4726BC43" w14:textId="0EC6CA9E" w:rsidR="00CF69CF" w:rsidRDefault="00CF69CF" w:rsidP="00676797">
      <w:r>
        <w:t xml:space="preserve">• </w:t>
      </w:r>
      <w:hyperlink r:id="rId7" w:history="1">
        <w:r w:rsidRPr="00CF69CF">
          <w:rPr>
            <w:rStyle w:val="Hyperlink"/>
            <w:b/>
            <w:bCs/>
          </w:rPr>
          <w:t>GermanoSF</w:t>
        </w:r>
      </w:hyperlink>
      <w:r>
        <w:t xml:space="preserve"> </w:t>
      </w:r>
      <w:r w:rsidRPr="007B57E9">
        <w:rPr>
          <w:b/>
          <w:bCs/>
        </w:rPr>
        <w:t>, Germano Spall</w:t>
      </w:r>
    </w:p>
    <w:p w14:paraId="49AEF4A6" w14:textId="45BC0210" w:rsidR="00CF69CF" w:rsidRDefault="00CF69CF" w:rsidP="00676797">
      <w:r>
        <w:t xml:space="preserve">• </w:t>
      </w:r>
      <w:hyperlink r:id="rId8" w:history="1">
        <w:r w:rsidRPr="00CF69CF">
          <w:rPr>
            <w:rStyle w:val="Hyperlink"/>
            <w:b/>
            <w:bCs/>
          </w:rPr>
          <w:t>RegisMartinsRS</w:t>
        </w:r>
      </w:hyperlink>
      <w:r>
        <w:t xml:space="preserve"> </w:t>
      </w:r>
      <w:r w:rsidRPr="007B57E9">
        <w:rPr>
          <w:b/>
          <w:bCs/>
        </w:rPr>
        <w:t>, Regis Martins</w:t>
      </w:r>
    </w:p>
    <w:p w14:paraId="5FC792E6" w14:textId="443EBBA4" w:rsidR="00CF69CF" w:rsidRDefault="00CF69CF" w:rsidP="00676797">
      <w:r>
        <w:t xml:space="preserve">• </w:t>
      </w:r>
      <w:hyperlink r:id="rId9" w:history="1">
        <w:r w:rsidRPr="00CF69CF">
          <w:rPr>
            <w:rStyle w:val="Hyperlink"/>
            <w:b/>
            <w:bCs/>
          </w:rPr>
          <w:t>GabrielSegala</w:t>
        </w:r>
      </w:hyperlink>
      <w:r>
        <w:t xml:space="preserve"> </w:t>
      </w:r>
      <w:r w:rsidRPr="007B57E9">
        <w:rPr>
          <w:b/>
          <w:bCs/>
        </w:rPr>
        <w:t>, Gabriel Segala</w:t>
      </w:r>
    </w:p>
    <w:p w14:paraId="435181BC" w14:textId="77777777" w:rsidR="00CF69CF" w:rsidRPr="004539B7" w:rsidRDefault="00CF69CF" w:rsidP="00676797">
      <w:pPr>
        <w:rPr>
          <w:color w:val="365F91" w:themeColor="accent1" w:themeShade="BF"/>
        </w:rPr>
      </w:pPr>
    </w:p>
    <w:p w14:paraId="39442BD7" w14:textId="3FABACFE" w:rsidR="004539B7" w:rsidRDefault="00000000" w:rsidP="00676797">
      <w:pPr>
        <w:pStyle w:val="Ttulo2"/>
        <w:rPr>
          <w:color w:val="365F91" w:themeColor="accent1" w:themeShade="BF"/>
        </w:rPr>
      </w:pPr>
      <w:r w:rsidRPr="004539B7">
        <w:rPr>
          <w:color w:val="365F91" w:themeColor="accent1" w:themeShade="BF"/>
        </w:rPr>
        <w:t>2. Atividades de Cada Integrante</w:t>
      </w:r>
    </w:p>
    <w:p w14:paraId="1B4E957E" w14:textId="77777777" w:rsidR="00B34FDB" w:rsidRPr="00B34FDB" w:rsidRDefault="00B34FDB" w:rsidP="00676797"/>
    <w:p w14:paraId="2A91BCD8" w14:textId="19E053CA" w:rsidR="004539B7" w:rsidRDefault="004539B7" w:rsidP="00676797">
      <w:pPr>
        <w:rPr>
          <w:b/>
          <w:bCs/>
        </w:rPr>
      </w:pPr>
      <w:r>
        <w:rPr>
          <w:b/>
          <w:bCs/>
        </w:rPr>
        <w:t>Leonardo Corrêa</w:t>
      </w:r>
      <w:r w:rsidRPr="004539B7">
        <w:rPr>
          <w:b/>
          <w:bCs/>
        </w:rPr>
        <w:t xml:space="preserve"> </w:t>
      </w:r>
      <w:r w:rsidRPr="00CF69CF">
        <w:rPr>
          <w:b/>
          <w:bCs/>
          <w:lang w:val="pt-BR"/>
        </w:rPr>
        <w:t>Responsável por:</w:t>
      </w:r>
    </w:p>
    <w:p w14:paraId="3E57B050" w14:textId="56B1823C" w:rsidR="00B34FDB" w:rsidRDefault="00B34FDB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t>Levantamento de Requisitos de Ambos Sistemas</w:t>
      </w:r>
    </w:p>
    <w:p w14:paraId="302A8B1B" w14:textId="321DE686" w:rsidR="00B34FDB" w:rsidRDefault="00B34FDB" w:rsidP="00676797">
      <w:pPr>
        <w:numPr>
          <w:ilvl w:val="0"/>
          <w:numId w:val="11"/>
        </w:numPr>
        <w:rPr>
          <w:b/>
          <w:bCs/>
          <w:lang w:val="pt-BR"/>
        </w:rPr>
      </w:pPr>
      <w:r w:rsidRPr="004539B7">
        <w:rPr>
          <w:b/>
          <w:bCs/>
          <w:lang w:val="pt-BR"/>
        </w:rPr>
        <w:t xml:space="preserve">Desenvolvimento </w:t>
      </w:r>
      <w:r>
        <w:rPr>
          <w:b/>
          <w:bCs/>
          <w:lang w:val="pt-BR"/>
        </w:rPr>
        <w:t xml:space="preserve">Total </w:t>
      </w:r>
      <w:r w:rsidRPr="004539B7">
        <w:rPr>
          <w:b/>
          <w:bCs/>
          <w:lang w:val="pt-BR"/>
        </w:rPr>
        <w:t>do sistema</w:t>
      </w:r>
      <w:r>
        <w:rPr>
          <w:b/>
          <w:bCs/>
          <w:lang w:val="pt-BR"/>
        </w:rPr>
        <w:t xml:space="preserve"> Biblioteca</w:t>
      </w:r>
      <w:r w:rsidR="006A3663">
        <w:rPr>
          <w:b/>
          <w:bCs/>
          <w:lang w:val="pt-BR"/>
        </w:rPr>
        <w:t xml:space="preserve"> </w:t>
      </w:r>
      <w:r w:rsidR="006A3663" w:rsidRPr="006A3663">
        <w:rPr>
          <w:b/>
          <w:bCs/>
        </w:rPr>
        <w:t>Comunitária</w:t>
      </w:r>
    </w:p>
    <w:p w14:paraId="59F17AEE" w14:textId="433A6412" w:rsidR="00B34FDB" w:rsidRPr="00B810E8" w:rsidRDefault="00B34FDB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t>Desenvolvimento Total da Interface do Sistema biblioteca</w:t>
      </w:r>
      <w:r w:rsidR="006A3663">
        <w:rPr>
          <w:b/>
          <w:bCs/>
          <w:lang w:val="pt-BR"/>
        </w:rPr>
        <w:t xml:space="preserve"> </w:t>
      </w:r>
      <w:r w:rsidR="006A3663" w:rsidRPr="006A3663">
        <w:rPr>
          <w:b/>
          <w:bCs/>
        </w:rPr>
        <w:t>Comunitária</w:t>
      </w:r>
    </w:p>
    <w:p w14:paraId="30544129" w14:textId="59021B04" w:rsidR="00B810E8" w:rsidRPr="007B57E9" w:rsidRDefault="00B810E8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</w:rPr>
        <w:t>Ajuda no Desenvolvimento do Sistema Acervo Historico ( Aprimorar/ Organizar / Refatorar )</w:t>
      </w:r>
    </w:p>
    <w:p w14:paraId="259F0C75" w14:textId="5A828199" w:rsidR="007B57E9" w:rsidRPr="00AF17FD" w:rsidRDefault="007B57E9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</w:rPr>
        <w:t>Organização do Sistema Biblioteca Comunitaria</w:t>
      </w:r>
    </w:p>
    <w:p w14:paraId="18339B5C" w14:textId="72BF835B" w:rsidR="00AF17FD" w:rsidRPr="00B34FDB" w:rsidRDefault="00AF17FD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</w:rPr>
        <w:t>Organizaçao do Sistema Acervo Historico</w:t>
      </w:r>
    </w:p>
    <w:p w14:paraId="79CA65BE" w14:textId="6E36FE5D" w:rsidR="004539B7" w:rsidRPr="004539B7" w:rsidRDefault="004539B7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t>Organização</w:t>
      </w:r>
      <w:r w:rsidR="00B34FDB">
        <w:rPr>
          <w:b/>
          <w:bCs/>
          <w:lang w:val="pt-BR"/>
        </w:rPr>
        <w:t xml:space="preserve"> </w:t>
      </w:r>
      <w:r w:rsidR="007B57E9">
        <w:rPr>
          <w:b/>
          <w:bCs/>
          <w:lang w:val="pt-BR"/>
        </w:rPr>
        <w:t xml:space="preserve">Total </w:t>
      </w:r>
      <w:r>
        <w:rPr>
          <w:b/>
          <w:bCs/>
          <w:lang w:val="pt-BR"/>
        </w:rPr>
        <w:t xml:space="preserve">dos diretórios presentes por completo no repositório público </w:t>
      </w:r>
      <w:r w:rsidRPr="004539B7">
        <w:rPr>
          <w:b/>
          <w:bCs/>
          <w:lang w:val="pt-BR"/>
        </w:rPr>
        <w:t>do trabalho</w:t>
      </w:r>
    </w:p>
    <w:p w14:paraId="0A07A957" w14:textId="418FC4C6" w:rsidR="004539B7" w:rsidRDefault="004539B7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t>Realização da</w:t>
      </w:r>
      <w:r w:rsidR="00B34FDB">
        <w:rPr>
          <w:b/>
          <w:bCs/>
          <w:lang w:val="pt-BR"/>
        </w:rPr>
        <w:t>s</w:t>
      </w:r>
      <w:r>
        <w:rPr>
          <w:b/>
          <w:bCs/>
          <w:lang w:val="pt-BR"/>
        </w:rPr>
        <w:t xml:space="preserve"> Fase</w:t>
      </w:r>
      <w:r w:rsidR="00B34FDB">
        <w:rPr>
          <w:b/>
          <w:bCs/>
          <w:lang w:val="pt-BR"/>
        </w:rPr>
        <w:t>s</w:t>
      </w:r>
      <w:r>
        <w:rPr>
          <w:b/>
          <w:bCs/>
          <w:lang w:val="pt-BR"/>
        </w:rPr>
        <w:t xml:space="preserve"> 1 , 2 e 3 pedid</w:t>
      </w:r>
      <w:r w:rsidR="00B34FDB">
        <w:rPr>
          <w:b/>
          <w:bCs/>
          <w:lang w:val="pt-BR"/>
        </w:rPr>
        <w:t>a</w:t>
      </w:r>
      <w:r>
        <w:rPr>
          <w:b/>
          <w:bCs/>
          <w:lang w:val="pt-BR"/>
        </w:rPr>
        <w:t>s em “Desenvolvimento de Software”</w:t>
      </w:r>
    </w:p>
    <w:p w14:paraId="56A5B11D" w14:textId="35D4BA84" w:rsidR="004539B7" w:rsidRDefault="004539B7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t>Aplicar Testes e Validações no CRUD da Biblioteca</w:t>
      </w:r>
    </w:p>
    <w:p w14:paraId="1F1104DA" w14:textId="72D5320A" w:rsidR="00AF17FD" w:rsidRDefault="00AF17FD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t xml:space="preserve">Aplicar </w:t>
      </w:r>
      <w:r>
        <w:rPr>
          <w:b/>
          <w:bCs/>
          <w:lang w:val="pt-BR"/>
        </w:rPr>
        <w:t>Testes e Validações no CRUD</w:t>
      </w:r>
      <w:r>
        <w:rPr>
          <w:b/>
          <w:bCs/>
          <w:lang w:val="pt-BR"/>
        </w:rPr>
        <w:t>, Pesquisa</w:t>
      </w:r>
      <w:r>
        <w:rPr>
          <w:b/>
          <w:bCs/>
          <w:lang w:val="pt-BR"/>
        </w:rPr>
        <w:t xml:space="preserve"> d</w:t>
      </w:r>
      <w:r>
        <w:rPr>
          <w:b/>
          <w:bCs/>
          <w:lang w:val="pt-BR"/>
        </w:rPr>
        <w:t>o</w:t>
      </w:r>
      <w:r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>Acervo Historico</w:t>
      </w:r>
    </w:p>
    <w:p w14:paraId="4662C36F" w14:textId="7EC41FAE" w:rsidR="004539B7" w:rsidRDefault="004539B7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t>Participação/</w:t>
      </w:r>
      <w:r w:rsidR="007B57E9">
        <w:rPr>
          <w:b/>
          <w:bCs/>
          <w:lang w:val="pt-BR"/>
        </w:rPr>
        <w:t>Realizaçao</w:t>
      </w:r>
      <w:r>
        <w:rPr>
          <w:b/>
          <w:bCs/>
          <w:lang w:val="pt-BR"/>
        </w:rPr>
        <w:t xml:space="preserve"> na</w:t>
      </w:r>
      <w:r w:rsidR="00B34FDB">
        <w:rPr>
          <w:b/>
          <w:bCs/>
          <w:lang w:val="pt-BR"/>
        </w:rPr>
        <w:t>s</w:t>
      </w:r>
      <w:r>
        <w:rPr>
          <w:b/>
          <w:bCs/>
          <w:lang w:val="pt-BR"/>
        </w:rPr>
        <w:t xml:space="preserve"> fase</w:t>
      </w:r>
      <w:r w:rsidR="00B34FDB">
        <w:rPr>
          <w:b/>
          <w:bCs/>
          <w:lang w:val="pt-BR"/>
        </w:rPr>
        <w:t>s</w:t>
      </w:r>
      <w:r>
        <w:rPr>
          <w:b/>
          <w:bCs/>
          <w:lang w:val="pt-BR"/>
        </w:rPr>
        <w:t xml:space="preserve"> 1 , 2 , 3 pedidos em “Implementação de Banco de dados”</w:t>
      </w:r>
    </w:p>
    <w:p w14:paraId="58038BDC" w14:textId="1B195AE1" w:rsidR="0074185E" w:rsidRDefault="0074185E" w:rsidP="00676797">
      <w:pPr>
        <w:numPr>
          <w:ilvl w:val="0"/>
          <w:numId w:val="11"/>
        </w:numPr>
        <w:rPr>
          <w:b/>
          <w:bCs/>
          <w:lang w:val="pt-BR"/>
        </w:rPr>
      </w:pPr>
      <w:r w:rsidRPr="00CF69CF">
        <w:rPr>
          <w:b/>
          <w:bCs/>
          <w:lang w:val="pt-BR"/>
        </w:rPr>
        <w:t xml:space="preserve">Desenvolvimento dos scripts SQL </w:t>
      </w:r>
      <w:r>
        <w:rPr>
          <w:b/>
          <w:bCs/>
          <w:lang w:val="pt-BR"/>
        </w:rPr>
        <w:t xml:space="preserve">DML </w:t>
      </w:r>
      <w:r w:rsidRPr="00CF69CF">
        <w:rPr>
          <w:b/>
          <w:bCs/>
          <w:lang w:val="pt-BR"/>
        </w:rPr>
        <w:t>utilizados na implementação</w:t>
      </w:r>
    </w:p>
    <w:p w14:paraId="1D310289" w14:textId="7CBAD7A1" w:rsidR="007B57E9" w:rsidRDefault="00B34FDB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lastRenderedPageBreak/>
        <w:t>Realizar Relatórios</w:t>
      </w:r>
    </w:p>
    <w:p w14:paraId="6C6F113D" w14:textId="26EF3B78" w:rsidR="006A3663" w:rsidRDefault="00B34FDB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t>Apresenta</w:t>
      </w:r>
      <w:r w:rsidR="007B57E9">
        <w:rPr>
          <w:b/>
          <w:bCs/>
          <w:lang w:val="pt-BR"/>
        </w:rPr>
        <w:t>r</w:t>
      </w:r>
      <w:r>
        <w:rPr>
          <w:b/>
          <w:bCs/>
          <w:lang w:val="pt-BR"/>
        </w:rPr>
        <w:t xml:space="preserve"> </w:t>
      </w:r>
      <w:r w:rsidR="007B57E9">
        <w:rPr>
          <w:b/>
          <w:bCs/>
          <w:lang w:val="pt-BR"/>
        </w:rPr>
        <w:t xml:space="preserve">seu sistema ( Biblioteca </w:t>
      </w:r>
      <w:r w:rsidR="007B57E9" w:rsidRPr="006A3663">
        <w:rPr>
          <w:b/>
          <w:bCs/>
        </w:rPr>
        <w:t>Comunitária</w:t>
      </w:r>
      <w:r w:rsidR="007B57E9">
        <w:rPr>
          <w:b/>
          <w:bCs/>
        </w:rPr>
        <w:t xml:space="preserve"> </w:t>
      </w:r>
      <w:r w:rsidR="007B57E9">
        <w:rPr>
          <w:b/>
          <w:bCs/>
          <w:lang w:val="pt-BR"/>
        </w:rPr>
        <w:t>)</w:t>
      </w:r>
    </w:p>
    <w:p w14:paraId="7157828E" w14:textId="77777777" w:rsidR="00AF17FD" w:rsidRPr="006A3663" w:rsidRDefault="00AF17FD" w:rsidP="00AF17FD">
      <w:pPr>
        <w:ind w:left="720"/>
        <w:rPr>
          <w:b/>
          <w:bCs/>
          <w:lang w:val="pt-BR"/>
        </w:rPr>
      </w:pPr>
    </w:p>
    <w:p w14:paraId="577919A8" w14:textId="0752AEC6" w:rsidR="00CF69CF" w:rsidRDefault="004539B7" w:rsidP="00676797">
      <w:pPr>
        <w:rPr>
          <w:b/>
          <w:bCs/>
          <w:lang w:val="pt-BR"/>
        </w:rPr>
      </w:pPr>
      <w:r w:rsidRPr="00B34FDB">
        <w:rPr>
          <w:b/>
          <w:bCs/>
        </w:rPr>
        <w:t xml:space="preserve">Germano Spall Ficou </w:t>
      </w:r>
      <w:r w:rsidR="00CF69CF" w:rsidRPr="00CF69CF">
        <w:rPr>
          <w:b/>
          <w:bCs/>
          <w:lang w:val="pt-BR"/>
        </w:rPr>
        <w:t>Responsável por:</w:t>
      </w:r>
    </w:p>
    <w:p w14:paraId="685E6918" w14:textId="36FE59CE" w:rsidR="006A3663" w:rsidRPr="00CF69CF" w:rsidRDefault="006A3663" w:rsidP="00676797">
      <w:pPr>
        <w:numPr>
          <w:ilvl w:val="0"/>
          <w:numId w:val="10"/>
        </w:numPr>
        <w:rPr>
          <w:b/>
          <w:bCs/>
          <w:lang w:val="pt-BR"/>
        </w:rPr>
      </w:pPr>
      <w:r>
        <w:rPr>
          <w:b/>
          <w:bCs/>
          <w:lang w:val="pt-BR"/>
        </w:rPr>
        <w:t>M</w:t>
      </w:r>
      <w:r w:rsidRPr="00CF69CF">
        <w:rPr>
          <w:b/>
          <w:bCs/>
          <w:lang w:val="pt-BR"/>
        </w:rPr>
        <w:t>odelagem do banco de dados</w:t>
      </w:r>
    </w:p>
    <w:p w14:paraId="5BDA2C21" w14:textId="42C9275C" w:rsidR="00CF69CF" w:rsidRDefault="00CF69CF" w:rsidP="00676797">
      <w:pPr>
        <w:numPr>
          <w:ilvl w:val="0"/>
          <w:numId w:val="10"/>
        </w:numPr>
        <w:rPr>
          <w:b/>
          <w:bCs/>
          <w:lang w:val="pt-BR"/>
        </w:rPr>
      </w:pPr>
      <w:r w:rsidRPr="00CF69CF">
        <w:rPr>
          <w:b/>
          <w:bCs/>
          <w:lang w:val="pt-BR"/>
        </w:rPr>
        <w:t>Criação</w:t>
      </w:r>
      <w:r w:rsidR="006A3663" w:rsidRPr="006A3663">
        <w:rPr>
          <w:b/>
          <w:bCs/>
          <w:lang w:val="pt-BR"/>
        </w:rPr>
        <w:t xml:space="preserve"> </w:t>
      </w:r>
      <w:r w:rsidR="006A3663">
        <w:rPr>
          <w:b/>
          <w:bCs/>
          <w:lang w:val="pt-BR"/>
        </w:rPr>
        <w:t xml:space="preserve">do </w:t>
      </w:r>
      <w:r w:rsidR="006A3663" w:rsidRPr="00CF69CF">
        <w:rPr>
          <w:b/>
          <w:bCs/>
          <w:lang w:val="pt-BR"/>
        </w:rPr>
        <w:t>banco de dados</w:t>
      </w:r>
    </w:p>
    <w:p w14:paraId="5066DC3D" w14:textId="45A5150C" w:rsidR="006A3663" w:rsidRPr="0074185E" w:rsidRDefault="00CF69CF" w:rsidP="0074185E">
      <w:pPr>
        <w:numPr>
          <w:ilvl w:val="0"/>
          <w:numId w:val="10"/>
        </w:numPr>
        <w:rPr>
          <w:b/>
          <w:bCs/>
          <w:lang w:val="pt-BR"/>
        </w:rPr>
      </w:pPr>
      <w:r w:rsidRPr="00CF69CF">
        <w:rPr>
          <w:b/>
          <w:bCs/>
          <w:lang w:val="pt-BR"/>
        </w:rPr>
        <w:t xml:space="preserve">Desenvolvimento dos scripts SQL </w:t>
      </w:r>
      <w:r w:rsidR="006A3663">
        <w:rPr>
          <w:b/>
          <w:bCs/>
          <w:lang w:val="pt-BR"/>
        </w:rPr>
        <w:t xml:space="preserve">DDL </w:t>
      </w:r>
      <w:r w:rsidRPr="00CF69CF">
        <w:rPr>
          <w:b/>
          <w:bCs/>
          <w:lang w:val="pt-BR"/>
        </w:rPr>
        <w:t>utilizados na implementação</w:t>
      </w:r>
    </w:p>
    <w:p w14:paraId="779F23C6" w14:textId="49EA5DE5" w:rsidR="006A3663" w:rsidRPr="00CF69CF" w:rsidRDefault="006A3663" w:rsidP="00676797">
      <w:pPr>
        <w:numPr>
          <w:ilvl w:val="0"/>
          <w:numId w:val="10"/>
        </w:numPr>
        <w:rPr>
          <w:b/>
          <w:bCs/>
          <w:lang w:val="pt-BR"/>
        </w:rPr>
      </w:pPr>
      <w:r w:rsidRPr="00CF69CF">
        <w:rPr>
          <w:b/>
          <w:bCs/>
          <w:lang w:val="pt-BR"/>
        </w:rPr>
        <w:t xml:space="preserve">Desenvolvimento dos scripts </w:t>
      </w:r>
      <w:r>
        <w:rPr>
          <w:b/>
          <w:bCs/>
          <w:lang w:val="pt-BR"/>
        </w:rPr>
        <w:t xml:space="preserve">SQL de Consultas </w:t>
      </w:r>
      <w:r w:rsidR="007B57E9">
        <w:rPr>
          <w:b/>
          <w:bCs/>
          <w:lang w:val="pt-BR"/>
        </w:rPr>
        <w:t xml:space="preserve">Pedidos em </w:t>
      </w:r>
      <w:r w:rsidRPr="00CF69CF">
        <w:rPr>
          <w:b/>
          <w:bCs/>
          <w:lang w:val="pt-BR"/>
        </w:rPr>
        <w:t>implementação</w:t>
      </w:r>
    </w:p>
    <w:p w14:paraId="1AB8D43D" w14:textId="159A31B0" w:rsidR="00CF69CF" w:rsidRPr="00CF69CF" w:rsidRDefault="00CF69CF" w:rsidP="00676797">
      <w:pPr>
        <w:numPr>
          <w:ilvl w:val="0"/>
          <w:numId w:val="10"/>
        </w:numPr>
        <w:rPr>
          <w:b/>
          <w:bCs/>
          <w:lang w:val="pt-BR"/>
        </w:rPr>
      </w:pPr>
      <w:r w:rsidRPr="00CF69CF">
        <w:rPr>
          <w:b/>
          <w:bCs/>
          <w:lang w:val="pt-BR"/>
        </w:rPr>
        <w:t>Estruturação das tabelas e relacionamentos</w:t>
      </w:r>
    </w:p>
    <w:p w14:paraId="1FF77B48" w14:textId="77777777" w:rsidR="00B34FDB" w:rsidRDefault="00B34FDB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t>Realização das Fases 1 , 2 e 3 pedidas em “Implementação de Banco de dados”</w:t>
      </w:r>
    </w:p>
    <w:p w14:paraId="2A861F9F" w14:textId="1B8D3410" w:rsidR="00CF69CF" w:rsidRDefault="00B34FDB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t>Realização da fase 3 pedida em “Desenvolvimento de Software”</w:t>
      </w:r>
    </w:p>
    <w:p w14:paraId="6D97F014" w14:textId="2484ED28" w:rsidR="007B57E9" w:rsidRDefault="007B57E9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t>Apresentar seu banco ( Biblioteca )</w:t>
      </w:r>
    </w:p>
    <w:p w14:paraId="7CD9ADA3" w14:textId="77777777" w:rsidR="006A3663" w:rsidRDefault="006A3663" w:rsidP="00676797">
      <w:pPr>
        <w:ind w:left="720"/>
        <w:rPr>
          <w:b/>
          <w:bCs/>
          <w:lang w:val="pt-BR"/>
        </w:rPr>
      </w:pPr>
    </w:p>
    <w:p w14:paraId="490A10C1" w14:textId="00D565BF" w:rsidR="006A3663" w:rsidRPr="00CF69CF" w:rsidRDefault="006A3663" w:rsidP="00676797">
      <w:pPr>
        <w:rPr>
          <w:b/>
          <w:bCs/>
        </w:rPr>
      </w:pPr>
      <w:r>
        <w:rPr>
          <w:b/>
          <w:bCs/>
        </w:rPr>
        <w:t>Gabriel Segala</w:t>
      </w:r>
      <w:r w:rsidRPr="00B34FDB">
        <w:rPr>
          <w:b/>
          <w:bCs/>
        </w:rPr>
        <w:t xml:space="preserve"> Ficou </w:t>
      </w:r>
      <w:r w:rsidRPr="00CF69CF">
        <w:rPr>
          <w:b/>
          <w:bCs/>
          <w:lang w:val="pt-BR"/>
        </w:rPr>
        <w:t>Responsável por:</w:t>
      </w:r>
    </w:p>
    <w:p w14:paraId="3895D573" w14:textId="3161CA51" w:rsidR="006A3663" w:rsidRDefault="006A3663" w:rsidP="00676797">
      <w:pPr>
        <w:numPr>
          <w:ilvl w:val="0"/>
          <w:numId w:val="10"/>
        </w:numPr>
        <w:rPr>
          <w:b/>
          <w:bCs/>
          <w:lang w:val="pt-BR"/>
        </w:rPr>
      </w:pPr>
      <w:r w:rsidRPr="004539B7">
        <w:rPr>
          <w:b/>
          <w:bCs/>
          <w:lang w:val="pt-BR"/>
        </w:rPr>
        <w:t>Desenvolvimento do sistema</w:t>
      </w:r>
      <w:r>
        <w:rPr>
          <w:b/>
          <w:bCs/>
          <w:lang w:val="pt-BR"/>
        </w:rPr>
        <w:t xml:space="preserve"> Acervo Histórico</w:t>
      </w:r>
    </w:p>
    <w:p w14:paraId="4729B23C" w14:textId="0DD4D565" w:rsidR="006A3663" w:rsidRDefault="006A3663" w:rsidP="00676797">
      <w:pPr>
        <w:numPr>
          <w:ilvl w:val="0"/>
          <w:numId w:val="10"/>
        </w:numPr>
        <w:rPr>
          <w:b/>
          <w:bCs/>
          <w:lang w:val="pt-BR"/>
        </w:rPr>
      </w:pPr>
      <w:r>
        <w:rPr>
          <w:b/>
          <w:bCs/>
          <w:lang w:val="pt-BR"/>
        </w:rPr>
        <w:t>Participação/Realização da Fase 2 Pedida em “Desenvolvimento de Software”</w:t>
      </w:r>
    </w:p>
    <w:p w14:paraId="7DDA6398" w14:textId="04832F0E" w:rsidR="006A3663" w:rsidRDefault="006A3663" w:rsidP="00676797">
      <w:pPr>
        <w:numPr>
          <w:ilvl w:val="0"/>
          <w:numId w:val="10"/>
        </w:numPr>
        <w:rPr>
          <w:b/>
          <w:bCs/>
          <w:lang w:val="pt-BR"/>
        </w:rPr>
      </w:pPr>
      <w:r>
        <w:rPr>
          <w:b/>
          <w:bCs/>
          <w:lang w:val="pt-BR"/>
        </w:rPr>
        <w:t>Realizar Relatorio do seu Sistema criado ( Acervo Histórico )</w:t>
      </w:r>
    </w:p>
    <w:p w14:paraId="39D788A1" w14:textId="5F4F736C" w:rsidR="007B57E9" w:rsidRDefault="007B57E9" w:rsidP="00676797">
      <w:pPr>
        <w:numPr>
          <w:ilvl w:val="0"/>
          <w:numId w:val="10"/>
        </w:numPr>
        <w:rPr>
          <w:b/>
          <w:bCs/>
          <w:lang w:val="pt-BR"/>
        </w:rPr>
      </w:pPr>
      <w:r>
        <w:rPr>
          <w:b/>
          <w:bCs/>
          <w:lang w:val="pt-BR"/>
        </w:rPr>
        <w:t>Apresentar Sistema ( Acervo Histórico )</w:t>
      </w:r>
    </w:p>
    <w:p w14:paraId="4337D80C" w14:textId="77777777" w:rsidR="00AF17FD" w:rsidRPr="007B57E9" w:rsidRDefault="00AF17FD" w:rsidP="00AF17FD">
      <w:pPr>
        <w:ind w:left="720"/>
        <w:rPr>
          <w:b/>
          <w:bCs/>
          <w:lang w:val="pt-BR"/>
        </w:rPr>
      </w:pPr>
    </w:p>
    <w:p w14:paraId="34C89EDE" w14:textId="3F478BCB" w:rsidR="00AF17FD" w:rsidRPr="00AF17FD" w:rsidRDefault="006A3663" w:rsidP="00676797">
      <w:pPr>
        <w:rPr>
          <w:b/>
          <w:bCs/>
          <w:lang w:val="pt-BR"/>
        </w:rPr>
      </w:pPr>
      <w:r>
        <w:rPr>
          <w:b/>
          <w:bCs/>
        </w:rPr>
        <w:t>Gabriel Segala</w:t>
      </w:r>
      <w:r w:rsidRPr="00B34FDB">
        <w:rPr>
          <w:b/>
          <w:bCs/>
        </w:rPr>
        <w:t xml:space="preserve"> Ficou </w:t>
      </w:r>
      <w:r w:rsidRPr="00CF69CF">
        <w:rPr>
          <w:b/>
          <w:bCs/>
          <w:lang w:val="pt-BR"/>
        </w:rPr>
        <w:t>Responsável por:</w:t>
      </w:r>
    </w:p>
    <w:p w14:paraId="6AF8A425" w14:textId="77777777" w:rsidR="00AF17FD" w:rsidRDefault="00AF17FD" w:rsidP="00AF17FD">
      <w:pPr>
        <w:numPr>
          <w:ilvl w:val="0"/>
          <w:numId w:val="10"/>
        </w:numPr>
        <w:rPr>
          <w:b/>
          <w:bCs/>
          <w:lang w:val="pt-BR"/>
        </w:rPr>
      </w:pPr>
      <w:r w:rsidRPr="004539B7">
        <w:rPr>
          <w:b/>
          <w:bCs/>
          <w:lang w:val="pt-BR"/>
        </w:rPr>
        <w:t>Desenvolvimento do sistema</w:t>
      </w:r>
      <w:r>
        <w:rPr>
          <w:b/>
          <w:bCs/>
          <w:lang w:val="pt-BR"/>
        </w:rPr>
        <w:t xml:space="preserve"> Acervo Histórico</w:t>
      </w:r>
    </w:p>
    <w:p w14:paraId="444D77C5" w14:textId="121EB662" w:rsidR="00AF17FD" w:rsidRPr="00AF17FD" w:rsidRDefault="00AF17FD" w:rsidP="00AF17FD">
      <w:pPr>
        <w:numPr>
          <w:ilvl w:val="0"/>
          <w:numId w:val="10"/>
        </w:numPr>
        <w:rPr>
          <w:b/>
          <w:bCs/>
          <w:lang w:val="pt-BR"/>
        </w:rPr>
      </w:pPr>
      <w:r>
        <w:rPr>
          <w:b/>
          <w:bCs/>
          <w:lang w:val="pt-BR"/>
        </w:rPr>
        <w:t>Aplicação/Organização do Sistema Acervo Histórico</w:t>
      </w:r>
    </w:p>
    <w:p w14:paraId="444F828A" w14:textId="77777777" w:rsidR="006A3663" w:rsidRDefault="006A3663" w:rsidP="00676797">
      <w:pPr>
        <w:numPr>
          <w:ilvl w:val="0"/>
          <w:numId w:val="10"/>
        </w:numPr>
        <w:rPr>
          <w:b/>
          <w:bCs/>
          <w:lang w:val="pt-BR"/>
        </w:rPr>
      </w:pPr>
      <w:r>
        <w:rPr>
          <w:b/>
          <w:bCs/>
          <w:lang w:val="pt-BR"/>
        </w:rPr>
        <w:t>Participação/Realização da Fase 2 Pedida em “Desenvolvimento de Software”</w:t>
      </w:r>
    </w:p>
    <w:p w14:paraId="394FCEDC" w14:textId="5DDE4111" w:rsidR="006A3663" w:rsidRDefault="007B57E9" w:rsidP="00676797">
      <w:pPr>
        <w:numPr>
          <w:ilvl w:val="0"/>
          <w:numId w:val="10"/>
        </w:numPr>
        <w:rPr>
          <w:b/>
          <w:bCs/>
          <w:lang w:val="pt-BR"/>
        </w:rPr>
      </w:pPr>
      <w:r>
        <w:rPr>
          <w:b/>
          <w:bCs/>
          <w:lang w:val="pt-BR"/>
        </w:rPr>
        <w:t>Realização</w:t>
      </w:r>
      <w:r w:rsidR="006A3663">
        <w:rPr>
          <w:b/>
          <w:bCs/>
          <w:lang w:val="pt-BR"/>
        </w:rPr>
        <w:t>/Ajuda no levantamento de Requisitos ( ERS )</w:t>
      </w:r>
    </w:p>
    <w:p w14:paraId="037FD2B9" w14:textId="1D7A2B10" w:rsidR="006A3663" w:rsidRDefault="006A3663" w:rsidP="00676797">
      <w:pPr>
        <w:numPr>
          <w:ilvl w:val="0"/>
          <w:numId w:val="10"/>
        </w:numPr>
        <w:rPr>
          <w:b/>
          <w:bCs/>
          <w:lang w:val="pt-BR"/>
        </w:rPr>
      </w:pPr>
      <w:r>
        <w:rPr>
          <w:b/>
          <w:bCs/>
          <w:lang w:val="pt-BR"/>
        </w:rPr>
        <w:t xml:space="preserve">Testes E validações do Sistema Acervo </w:t>
      </w:r>
      <w:r w:rsidR="007B57E9">
        <w:rPr>
          <w:b/>
          <w:bCs/>
          <w:lang w:val="pt-BR"/>
        </w:rPr>
        <w:t>Histórico</w:t>
      </w:r>
    </w:p>
    <w:p w14:paraId="1E5062F0" w14:textId="060BEFFF" w:rsidR="006A3663" w:rsidRPr="00676797" w:rsidRDefault="007B57E9" w:rsidP="00676797">
      <w:pPr>
        <w:numPr>
          <w:ilvl w:val="0"/>
          <w:numId w:val="10"/>
        </w:numPr>
        <w:rPr>
          <w:b/>
          <w:bCs/>
          <w:lang w:val="pt-BR"/>
        </w:rPr>
      </w:pPr>
      <w:r>
        <w:rPr>
          <w:b/>
          <w:bCs/>
          <w:lang w:val="pt-BR"/>
        </w:rPr>
        <w:t>Apresentar Sistema ( Acervo Histórico )</w:t>
      </w:r>
    </w:p>
    <w:p w14:paraId="6F75A3A4" w14:textId="7479BD72" w:rsidR="00C81890" w:rsidRPr="004539B7" w:rsidRDefault="00000000" w:rsidP="00676797">
      <w:pPr>
        <w:pStyle w:val="Ttulo2"/>
        <w:rPr>
          <w:color w:val="365F91" w:themeColor="accent1" w:themeShade="BF"/>
        </w:rPr>
      </w:pPr>
      <w:r w:rsidRPr="004539B7">
        <w:rPr>
          <w:color w:val="365F91" w:themeColor="accent1" w:themeShade="BF"/>
        </w:rPr>
        <w:lastRenderedPageBreak/>
        <w:t>3. Link do GitHub</w:t>
      </w:r>
      <w:r w:rsidR="00CF69CF" w:rsidRPr="004539B7">
        <w:rPr>
          <w:color w:val="365F91" w:themeColor="accent1" w:themeShade="BF"/>
        </w:rPr>
        <w:t xml:space="preserve"> ( Repositorio do Trabalho Final )</w:t>
      </w:r>
    </w:p>
    <w:p w14:paraId="7B27C5A8" w14:textId="10F4FF4A" w:rsidR="00CF69CF" w:rsidRDefault="00000000" w:rsidP="00676797">
      <w:r w:rsidRPr="00B34FDB">
        <w:rPr>
          <w:b/>
          <w:bCs/>
        </w:rPr>
        <w:t>URL do repositório</w:t>
      </w:r>
      <w:r>
        <w:t xml:space="preserve">: </w:t>
      </w:r>
      <w:hyperlink r:id="rId10" w:history="1">
        <w:r w:rsidR="00CF69CF" w:rsidRPr="00076EA0">
          <w:rPr>
            <w:rStyle w:val="Hyperlink"/>
          </w:rPr>
          <w:t>https://github.com/LeoCorrea1/TrabalhoFinal-BD-DS/tree/main</w:t>
        </w:r>
      </w:hyperlink>
    </w:p>
    <w:p w14:paraId="2CA586A9" w14:textId="652BC4D4" w:rsidR="00676797" w:rsidRDefault="00000000" w:rsidP="00676797">
      <w:pPr>
        <w:pStyle w:val="Ttulo2"/>
        <w:rPr>
          <w:color w:val="365F91" w:themeColor="accent1" w:themeShade="BF"/>
        </w:rPr>
      </w:pPr>
      <w:r w:rsidRPr="004539B7">
        <w:rPr>
          <w:color w:val="365F91" w:themeColor="accent1" w:themeShade="BF"/>
        </w:rPr>
        <w:t>4. Conclusões e Dificuldades</w:t>
      </w:r>
    </w:p>
    <w:p w14:paraId="1F64E53B" w14:textId="77777777" w:rsidR="00676797" w:rsidRPr="00676797" w:rsidRDefault="00676797" w:rsidP="00676797"/>
    <w:p w14:paraId="03D5FD2C" w14:textId="61F1D032" w:rsidR="00676797" w:rsidRPr="00676797" w:rsidRDefault="00676797" w:rsidP="00676797">
      <w:pPr>
        <w:rPr>
          <w:b/>
          <w:bCs/>
          <w:lang w:val="pt-BR"/>
        </w:rPr>
      </w:pPr>
      <w:r w:rsidRPr="00676797">
        <w:rPr>
          <w:b/>
          <w:bCs/>
          <w:lang w:val="pt-BR"/>
        </w:rPr>
        <w:t xml:space="preserve">No geral, o grupo conseguiu desenvolver os sistemas que foram propostos, colocando em pratica tudo que foi visto nas fases de requisitos, banco de dados e desenvolvimento de software. As tarefas </w:t>
      </w:r>
      <w:r>
        <w:rPr>
          <w:b/>
          <w:bCs/>
          <w:lang w:val="pt-BR"/>
        </w:rPr>
        <w:t>foram</w:t>
      </w:r>
      <w:r w:rsidRPr="00676797">
        <w:rPr>
          <w:b/>
          <w:bCs/>
          <w:lang w:val="pt-BR"/>
        </w:rPr>
        <w:t xml:space="preserve"> distribuidas entre os integrantes, o que ajudou no andamento do trabalho e deixou mais claro o que cada um ia fazer. Com isso, tanto o sistema da Biblioteca Comunitaria quanto o Acervo Historico foram sendo construidos do jeito que cada integrante preferiu aplicar suas ideias e habilidades, resultando em dois sistemas funcionais e completos dentro do que foi pedido.</w:t>
      </w:r>
    </w:p>
    <w:p w14:paraId="435E3BA7" w14:textId="6BA02256" w:rsidR="00676797" w:rsidRPr="00676797" w:rsidRDefault="00676797" w:rsidP="00676797">
      <w:pPr>
        <w:rPr>
          <w:b/>
          <w:bCs/>
          <w:lang w:val="pt-BR"/>
        </w:rPr>
      </w:pPr>
      <w:r w:rsidRPr="00676797">
        <w:rPr>
          <w:b/>
          <w:bCs/>
          <w:lang w:val="pt-BR"/>
        </w:rPr>
        <w:t>Durante o desenvolvimento, algumas dificuldades acabaram aparecendo. Uma delas foi alinhar as fases entre os integrantes, pq cada parte era feita separado e depois precisava encaixar tudo direitinho</w:t>
      </w:r>
      <w:r>
        <w:rPr>
          <w:b/>
          <w:bCs/>
          <w:lang w:val="pt-BR"/>
        </w:rPr>
        <w:t xml:space="preserve">. </w:t>
      </w:r>
      <w:r w:rsidRPr="00676797">
        <w:rPr>
          <w:b/>
          <w:bCs/>
          <w:lang w:val="pt-BR"/>
        </w:rPr>
        <w:t>Outro ponto foi a organizacao dos diretorios, que no inicio tava bem confuso (tava uma bagunca mesmo), entao precisou de uma boa reorganizada pra deixar o repositorio mais claro. Tambem teve dificuldade pra ajustar o banco de dados conforme o professor Herysson pediu, ja que alguns detalhes tiveram que ser refeitos ou revisados. Alem disso, surgiram varios erros nos testes de CRUD, o que levou a bastante busca de solucao — inclusive recorrendo varias vezes a IA pra entender e corrigir oque tava dando errado.</w:t>
      </w:r>
    </w:p>
    <w:p w14:paraId="71F43B4D" w14:textId="7D65BB17" w:rsidR="00C81890" w:rsidRDefault="00C81890" w:rsidP="00676797"/>
    <w:sectPr w:rsidR="00C818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44662C"/>
    <w:multiLevelType w:val="multilevel"/>
    <w:tmpl w:val="EF68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E312F"/>
    <w:multiLevelType w:val="multilevel"/>
    <w:tmpl w:val="466C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469951">
    <w:abstractNumId w:val="8"/>
  </w:num>
  <w:num w:numId="2" w16cid:durableId="613948690">
    <w:abstractNumId w:val="6"/>
  </w:num>
  <w:num w:numId="3" w16cid:durableId="1308708350">
    <w:abstractNumId w:val="5"/>
  </w:num>
  <w:num w:numId="4" w16cid:durableId="2079014551">
    <w:abstractNumId w:val="4"/>
  </w:num>
  <w:num w:numId="5" w16cid:durableId="1488593493">
    <w:abstractNumId w:val="7"/>
  </w:num>
  <w:num w:numId="6" w16cid:durableId="2099475142">
    <w:abstractNumId w:val="3"/>
  </w:num>
  <w:num w:numId="7" w16cid:durableId="1547331652">
    <w:abstractNumId w:val="2"/>
  </w:num>
  <w:num w:numId="8" w16cid:durableId="834422464">
    <w:abstractNumId w:val="1"/>
  </w:num>
  <w:num w:numId="9" w16cid:durableId="528763093">
    <w:abstractNumId w:val="0"/>
  </w:num>
  <w:num w:numId="10" w16cid:durableId="407965189">
    <w:abstractNumId w:val="10"/>
  </w:num>
  <w:num w:numId="11" w16cid:durableId="8015768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354"/>
    <w:rsid w:val="00034616"/>
    <w:rsid w:val="0006063C"/>
    <w:rsid w:val="00123AA6"/>
    <w:rsid w:val="0015074B"/>
    <w:rsid w:val="0029639D"/>
    <w:rsid w:val="00326F90"/>
    <w:rsid w:val="003F650E"/>
    <w:rsid w:val="004539B7"/>
    <w:rsid w:val="0065378C"/>
    <w:rsid w:val="00676797"/>
    <w:rsid w:val="006A3663"/>
    <w:rsid w:val="0074185E"/>
    <w:rsid w:val="007764A1"/>
    <w:rsid w:val="007B57E9"/>
    <w:rsid w:val="007F1AE0"/>
    <w:rsid w:val="00AA1D8D"/>
    <w:rsid w:val="00AF17FD"/>
    <w:rsid w:val="00B34FDB"/>
    <w:rsid w:val="00B47730"/>
    <w:rsid w:val="00B810E8"/>
    <w:rsid w:val="00C81890"/>
    <w:rsid w:val="00CB0664"/>
    <w:rsid w:val="00CF69CF"/>
    <w:rsid w:val="00E457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2D2343"/>
  <w14:defaultImageDpi w14:val="300"/>
  <w15:docId w15:val="{BF56F952-452D-48AD-810C-BFE0A0EA6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7FD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CF69C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F69C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F69C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gisMartinsRS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GermanoSF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LeoCorrea1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LeoCorrea1/TrabalhoFinal-BD-DS/tree/ma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abrielSega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564</Words>
  <Characters>3336</Characters>
  <Application>Microsoft Office Word</Application>
  <DocSecurity>0</DocSecurity>
  <Lines>77</Lines>
  <Paragraphs>59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Vasconcelos Corrêa</cp:lastModifiedBy>
  <cp:revision>6</cp:revision>
  <dcterms:created xsi:type="dcterms:W3CDTF">2025-12-01T15:51:00Z</dcterms:created>
  <dcterms:modified xsi:type="dcterms:W3CDTF">2025-12-01T21:41:00Z</dcterms:modified>
  <cp:category/>
</cp:coreProperties>
</file>